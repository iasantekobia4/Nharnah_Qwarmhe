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ACADEMIC TASK-3 PORTFOLIO</w:t>
      </w:r>
    </w:p>
    <w:p>
      <w:pPr>
        <w:jc w:val="center"/>
      </w:pPr>
      <w:r>
        <w:rPr>
          <w:sz w:val="21"/>
        </w:rPr>
        <w:t>Israel Asante-Kobia | CSE121 | Orientation to Computing-II</w:t>
      </w:r>
    </w:p>
    <w:p>
      <w:pPr>
        <w:jc w:val="center"/>
      </w:pPr>
      <w:r>
        <w:rPr>
          <w:sz w:val="19"/>
        </w:rPr>
        <w:t>GitHub: github.com/iasantekobia4  |  LinkedIn: linkedin.com/in/israel-asante-kobia-614708187</w:t>
      </w:r>
    </w:p>
    <w:p>
      <w:pPr>
        <w:jc w:val="center"/>
      </w:pPr>
      <w:r>
        <w:rPr>
          <w:sz w:val="18"/>
        </w:rPr>
        <w:t>City: Kumasi | Address: AF-0501-7381 | Phone: +233559368321</w:t>
      </w:r>
    </w:p>
    <w:p/>
    <w:p>
      <w:pPr>
        <w:spacing w:after="40"/>
      </w:pPr>
      <w:r>
        <w:rPr>
          <w:b/>
          <w:sz w:val="28"/>
        </w:rPr>
        <w:t>1. Career Goal</w:t>
      </w:r>
    </w:p>
    <w:p>
      <w:pPr>
        <w:spacing w:after="40" w:line="240" w:lineRule="auto"/>
      </w:pPr>
      <w:r>
        <w:rPr>
          <w:b w:val="0"/>
          <w:i w:val="0"/>
          <w:sz w:val="20"/>
        </w:rPr>
        <w:t>My goal is to become a Certified Ethical Hacker, a Data Science Expert, and a Business Leader who can use technology to secure systems, analyse information, and build sustainable ventures.</w:t>
      </w:r>
    </w:p>
    <w:p>
      <w:pPr>
        <w:spacing w:after="40"/>
      </w:pPr>
      <w:r>
        <w:rPr>
          <w:b/>
          <w:sz w:val="28"/>
        </w:rPr>
        <w:t>2. Academic Planning</w:t>
      </w:r>
    </w:p>
    <w:p>
      <w:pPr>
        <w:pStyle w:val="ListBullet"/>
        <w:spacing w:after="0" w:line="240" w:lineRule="auto"/>
      </w:pPr>
      <w:r>
        <w:rPr>
          <w:sz w:val="19"/>
        </w:rPr>
        <w:t>Year 1: strengthen cybersecurity fundamentals, Python, Linux, and networking.</w:t>
      </w:r>
    </w:p>
    <w:p>
      <w:pPr>
        <w:pStyle w:val="ListBullet"/>
        <w:spacing w:after="0" w:line="240" w:lineRule="auto"/>
      </w:pPr>
      <w:r>
        <w:rPr>
          <w:sz w:val="19"/>
        </w:rPr>
        <w:t>Year 2: focus on ethical hacking, practical lab work, and first portfolio projects.</w:t>
      </w:r>
    </w:p>
    <w:p>
      <w:pPr>
        <w:pStyle w:val="ListBullet"/>
        <w:spacing w:after="0" w:line="240" w:lineRule="auto"/>
      </w:pPr>
      <w:r>
        <w:rPr>
          <w:sz w:val="19"/>
        </w:rPr>
        <w:t>Year 3: specialise in cloud security, advanced certifications, and internship experience.</w:t>
      </w:r>
    </w:p>
    <w:p>
      <w:pPr>
        <w:spacing w:after="40"/>
      </w:pPr>
      <w:r>
        <w:rPr>
          <w:b/>
          <w:sz w:val="28"/>
        </w:rPr>
        <w:t>3. Skills to Acquire</w:t>
      </w:r>
    </w:p>
    <w:p>
      <w:pPr>
        <w:pStyle w:val="ListBullet"/>
        <w:spacing w:after="0" w:line="240" w:lineRule="auto"/>
      </w:pPr>
      <w:r>
        <w:rPr>
          <w:sz w:val="19"/>
        </w:rPr>
        <w:t>Cybersecurity: ethical hacking, network security, threat analysis.</w:t>
      </w:r>
    </w:p>
    <w:p>
      <w:pPr>
        <w:pStyle w:val="ListBullet"/>
        <w:spacing w:after="0" w:line="240" w:lineRule="auto"/>
      </w:pPr>
      <w:r>
        <w:rPr>
          <w:sz w:val="19"/>
        </w:rPr>
        <w:t>Data Science: data analysis, statistics, data visualisation.</w:t>
      </w:r>
    </w:p>
    <w:p>
      <w:pPr>
        <w:pStyle w:val="ListBullet"/>
        <w:spacing w:after="0" w:line="240" w:lineRule="auto"/>
      </w:pPr>
      <w:r>
        <w:rPr>
          <w:sz w:val="19"/>
        </w:rPr>
        <w:t>Business: marketing, leadership, business development, communication.</w:t>
      </w:r>
    </w:p>
    <w:p>
      <w:pPr>
        <w:pStyle w:val="ListBullet"/>
        <w:spacing w:after="0" w:line="240" w:lineRule="auto"/>
      </w:pPr>
      <w:r>
        <w:rPr>
          <w:sz w:val="19"/>
        </w:rPr>
        <w:t>Tools: Python, Excel, Linux, Git, Nmap, Wireshark.</w:t>
      </w:r>
    </w:p>
    <w:p>
      <w:pPr>
        <w:spacing w:after="40"/>
      </w:pPr>
      <w:r>
        <w:rPr>
          <w:b/>
          <w:sz w:val="28"/>
        </w:rPr>
        <w:t>4. Professional Certifications</w:t>
      </w:r>
    </w:p>
    <w:p>
      <w:pPr>
        <w:pStyle w:val="ListBullet"/>
        <w:spacing w:after="0" w:line="240" w:lineRule="auto"/>
      </w:pPr>
      <w:r>
        <w:rPr>
          <w:sz w:val="19"/>
        </w:rPr>
        <w:t>Introduction to Cyber Security</w:t>
      </w:r>
    </w:p>
    <w:p>
      <w:pPr>
        <w:pStyle w:val="ListBullet"/>
        <w:spacing w:after="0" w:line="240" w:lineRule="auto"/>
      </w:pPr>
      <w:r>
        <w:rPr>
          <w:sz w:val="19"/>
        </w:rPr>
        <w:t>Data Science Foundations Fundamentals</w:t>
      </w:r>
    </w:p>
    <w:p>
      <w:pPr>
        <w:pStyle w:val="ListBullet"/>
        <w:spacing w:after="0" w:line="240" w:lineRule="auto"/>
      </w:pPr>
      <w:r>
        <w:rPr>
          <w:sz w:val="19"/>
        </w:rPr>
        <w:t>Certified Ethical Hacker (CEH)</w:t>
      </w:r>
    </w:p>
    <w:p>
      <w:pPr>
        <w:pStyle w:val="ListBullet"/>
        <w:spacing w:after="0" w:line="240" w:lineRule="auto"/>
      </w:pPr>
      <w:r>
        <w:rPr>
          <w:sz w:val="19"/>
        </w:rPr>
        <w:t>Future targets: CompTIA Security+, AWS Security, OSCP</w:t>
      </w:r>
    </w:p>
    <w:p>
      <w:pPr>
        <w:spacing w:after="40"/>
      </w:pPr>
      <w:r>
        <w:rPr>
          <w:b/>
          <w:sz w:val="28"/>
        </w:rPr>
        <w:t>5. Video CV Summary</w:t>
      </w:r>
    </w:p>
    <w:p>
      <w:pPr>
        <w:spacing w:after="40" w:line="240" w:lineRule="auto"/>
      </w:pPr>
      <w:r>
        <w:rPr>
          <w:b w:val="0"/>
          <w:i w:val="0"/>
          <w:sz w:val="20"/>
        </w:rPr>
        <w:t>I will present myself with confidence, explain my growth journey, and highlight my 3-year roadmap clearly in one minute.</w:t>
      </w:r>
    </w:p>
    <w:p>
      <w:pPr>
        <w:spacing w:after="40"/>
      </w:pPr>
      <w:r>
        <w:rPr>
          <w:b/>
          <w:sz w:val="28"/>
        </w:rPr>
        <w:t>6. GitHub Portfolio</w:t>
      </w:r>
    </w:p>
    <w:p>
      <w:pPr>
        <w:pStyle w:val="ListBullet"/>
        <w:spacing w:after="0" w:line="240" w:lineRule="auto"/>
      </w:pPr>
      <w:r>
        <w:rPr>
          <w:sz w:val="19"/>
        </w:rPr>
        <w:t>Repository: github.com/iasantekobia4</w:t>
      </w:r>
    </w:p>
    <w:p>
      <w:pPr>
        <w:pStyle w:val="ListBullet"/>
        <w:spacing w:after="0" w:line="240" w:lineRule="auto"/>
      </w:pPr>
      <w:r>
        <w:rPr>
          <w:sz w:val="19"/>
        </w:rPr>
        <w:t>Projects to upload: Password Strength Checker, Network Scanner, Data Dashboard</w:t>
      </w:r>
    </w:p>
    <w:p>
      <w:pPr>
        <w:pStyle w:val="ListBullet"/>
        <w:spacing w:after="0" w:line="240" w:lineRule="auto"/>
      </w:pPr>
      <w:r>
        <w:rPr>
          <w:sz w:val="19"/>
        </w:rPr>
        <w:t>Each project should include a README, screenshots, and a short explanation of what it demonstrates.</w:t>
      </w:r>
    </w:p>
    <w:p>
      <w:pPr>
        <w:spacing w:after="40"/>
      </w:pPr>
      <w:r>
        <w:rPr>
          <w:b/>
          <w:sz w:val="28"/>
        </w:rPr>
        <w:t>7. Three-Year Gantt Roadmap</w:t>
      </w:r>
    </w:p>
    <w:p>
      <w:r>
        <w:drawing>
          <wp:inline xmlns:a="http://schemas.openxmlformats.org/drawingml/2006/main" xmlns:pic="http://schemas.openxmlformats.org/drawingml/2006/picture">
            <wp:extent cx="6217920" cy="29033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rael_Asante_Kobia_Gan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03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28"/>
        </w:rPr>
        <w:t>8. CA3 Scheme Alignment</w:t>
      </w:r>
    </w:p>
    <w:p>
      <w:pPr>
        <w:pStyle w:val="ListBullet"/>
        <w:spacing w:after="0" w:line="240" w:lineRule="auto"/>
      </w:pPr>
      <w:r>
        <w:rPr>
          <w:sz w:val="19"/>
        </w:rPr>
        <w:t>Career Goals: clearly stated and linked to cybersecurity, data science, and business growth.</w:t>
      </w:r>
    </w:p>
    <w:p>
      <w:pPr>
        <w:pStyle w:val="ListBullet"/>
        <w:spacing w:after="0" w:line="240" w:lineRule="auto"/>
      </w:pPr>
      <w:r>
        <w:rPr>
          <w:sz w:val="19"/>
        </w:rPr>
        <w:t>Academic Planning: structured over three years with feasible milestones.</w:t>
      </w:r>
    </w:p>
    <w:p>
      <w:pPr>
        <w:pStyle w:val="ListBullet"/>
        <w:spacing w:after="0" w:line="240" w:lineRule="auto"/>
      </w:pPr>
      <w:r>
        <w:rPr>
          <w:sz w:val="19"/>
        </w:rPr>
        <w:t>Skills Plan: technical and business skills included.</w:t>
      </w:r>
    </w:p>
    <w:p>
      <w:pPr>
        <w:pStyle w:val="ListBullet"/>
        <w:spacing w:after="0" w:line="240" w:lineRule="auto"/>
      </w:pPr>
      <w:r>
        <w:rPr>
          <w:sz w:val="19"/>
        </w:rPr>
        <w:t>Certifications: completed certificates and future targets listed.</w:t>
      </w:r>
    </w:p>
    <w:p>
      <w:pPr>
        <w:pStyle w:val="ListBullet"/>
        <w:spacing w:after="0" w:line="240" w:lineRule="auto"/>
      </w:pPr>
      <w:r>
        <w:rPr>
          <w:sz w:val="19"/>
        </w:rPr>
        <w:t>Visual Appeal: clean layout, professional CV, and roadmap chart.</w:t>
      </w:r>
    </w:p>
    <w:p/>
    <w:p>
      <w:pPr>
        <w:spacing w:after="40" w:line="240" w:lineRule="auto"/>
        <w:jc w:val="center"/>
      </w:pPr>
      <w:r>
        <w:rPr>
          <w:b w:val="0"/>
          <w:i/>
          <w:sz w:val="18"/>
        </w:rPr>
        <w:t>Prepared for submission and presentation.</w:t>
      </w:r>
    </w:p>
    <w:p/>
    <w:p>
      <w:r>
        <w:rPr>
          <w:b/>
          <w:sz w:val="28"/>
        </w:rPr>
        <w:t>9. Portfolio Project Snapshot</w:t>
      </w:r>
    </w:p>
    <w:p>
      <w:pPr>
        <w:pStyle w:val="ListBullet"/>
      </w:pPr>
      <w:r>
        <w:rPr>
          <w:sz w:val="19"/>
        </w:rPr>
        <w:t>Password Strength Checker: demonstrates cybersecurity awareness and Python logic.</w:t>
      </w:r>
    </w:p>
    <w:p>
      <w:pPr>
        <w:pStyle w:val="ListBullet"/>
      </w:pPr>
      <w:r>
        <w:rPr>
          <w:sz w:val="19"/>
        </w:rPr>
        <w:t>Network Scanner: demonstrates basic network enumeration and security monitoring.</w:t>
      </w:r>
    </w:p>
    <w:p>
      <w:pPr>
        <w:pStyle w:val="ListBullet"/>
      </w:pPr>
      <w:r>
        <w:rPr>
          <w:sz w:val="19"/>
        </w:rPr>
        <w:t>Data Dashboard: demonstrates data analysis, visualisation, and business insight.</w:t>
      </w:r>
    </w:p>
    <w:p/>
    <w:p>
      <w:pPr>
        <w:jc w:val="center"/>
      </w:pPr>
      <w:r>
        <w:rPr>
          <w:i/>
          <w:sz w:val="18"/>
        </w:rPr>
        <w:t>This portfolio is ready to submit, present, and upload to GitHub.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