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ISRAEL ASANTE-KOBIA</w:t>
      </w:r>
    </w:p>
    <w:p>
      <w:pPr>
        <w:jc w:val="center"/>
      </w:pPr>
      <w:r>
        <w:rPr>
          <w:i/>
          <w:sz w:val="21"/>
        </w:rPr>
        <w:t>Cybersecurity Enthusiast | Data Science Learner | Business Development</w:t>
      </w:r>
    </w:p>
    <w:p>
      <w:pPr>
        <w:jc w:val="center"/>
      </w:pPr>
      <w:r>
        <w:rPr>
          <w:sz w:val="18"/>
        </w:rPr>
        <w:t>Email: iasantekobia4@gmail.com  |  Phone: +233559368321  |  City: Kumasi  |  Address: AF-0501-7381</w:t>
      </w:r>
    </w:p>
    <w:p>
      <w:pPr>
        <w:jc w:val="center"/>
      </w:pPr>
      <w:r>
        <w:rPr>
          <w:sz w:val="18"/>
        </w:rPr>
        <w:t>LinkedIn: linkedin.com/in/israel-asante-kobia-614708187  |  GitHub: github.com/iasantekobia4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15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PassportPi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15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vAlign w:val="top"/>
          </w:tcPr>
          <w:p/>
          <w:p>
            <w:pPr>
              <w:spacing w:before="80" w:after="40"/>
            </w:pPr>
            <w:r>
              <w:rPr>
                <w:b/>
                <w:sz w:val="21"/>
              </w:rPr>
              <w:t>CONTACT</w:t>
            </w:r>
          </w:p>
          <w:p>
            <w:pPr>
              <w:spacing w:after="30" w:before="0" w:line="240" w:lineRule="auto"/>
            </w:pPr>
            <w:r>
              <w:rPr>
                <w:sz w:val="18"/>
              </w:rPr>
              <w:t>Kumasi, Ghana</w:t>
            </w:r>
          </w:p>
          <w:p>
            <w:pPr>
              <w:spacing w:after="30" w:before="0" w:line="240" w:lineRule="auto"/>
            </w:pPr>
            <w:r>
              <w:rPr>
                <w:sz w:val="18"/>
              </w:rPr>
              <w:t>AF-0501-7381</w:t>
            </w:r>
          </w:p>
          <w:p>
            <w:pPr>
              <w:spacing w:after="30" w:before="0" w:line="240" w:lineRule="auto"/>
            </w:pPr>
            <w:r>
              <w:rPr>
                <w:sz w:val="18"/>
              </w:rPr>
              <w:t>iasantekobia4@gmail.com</w:t>
            </w:r>
          </w:p>
          <w:p>
            <w:pPr>
              <w:spacing w:after="30" w:before="0" w:line="240" w:lineRule="auto"/>
            </w:pPr>
            <w:r>
              <w:rPr>
                <w:sz w:val="18"/>
              </w:rPr>
              <w:t>+233559368321</w:t>
            </w:r>
          </w:p>
          <w:p>
            <w:pPr>
              <w:spacing w:after="30" w:before="0" w:line="240" w:lineRule="auto"/>
            </w:pPr>
            <w:r>
              <w:rPr>
                <w:sz w:val="17"/>
              </w:rPr>
              <w:t>LinkedIn and GitHub included above</w:t>
            </w:r>
          </w:p>
          <w:p>
            <w:pPr>
              <w:spacing w:before="80" w:after="40"/>
            </w:pPr>
            <w:r>
              <w:rPr>
                <w:b/>
                <w:sz w:val="21"/>
              </w:rPr>
              <w:t>CORE SKILLS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8"/>
              </w:rPr>
              <w:t>Ethical Hacking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8"/>
              </w:rPr>
              <w:t>Network Security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8"/>
              </w:rPr>
              <w:t>Threat Analysis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8"/>
              </w:rPr>
              <w:t>Data Analysis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8"/>
              </w:rPr>
              <w:t>Statistical Thinking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8"/>
              </w:rPr>
              <w:t>Business Development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8"/>
              </w:rPr>
              <w:t>Marketing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8"/>
              </w:rPr>
              <w:t>Customer Relationship Management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8"/>
              </w:rPr>
              <w:t>Python (Beginner)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8"/>
              </w:rPr>
              <w:t>Excel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8"/>
              </w:rPr>
              <w:t>Linux</w:t>
            </w:r>
          </w:p>
          <w:p>
            <w:pPr>
              <w:spacing w:before="80" w:after="40"/>
            </w:pPr>
            <w:r>
              <w:rPr>
                <w:b/>
                <w:sz w:val="21"/>
              </w:rPr>
              <w:t>CERTIFICATIONS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8"/>
              </w:rPr>
              <w:t>Introduction to Cyber Security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8"/>
              </w:rPr>
              <w:t>Data Science Foundations Fundamentals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8"/>
              </w:rPr>
              <w:t>Certified Ethical Hacker (CEH)</w:t>
            </w:r>
          </w:p>
          <w:p>
            <w:pPr>
              <w:spacing w:before="80" w:after="40"/>
            </w:pPr>
            <w:r>
              <w:rPr>
                <w:b/>
                <w:sz w:val="21"/>
              </w:rPr>
              <w:t>EDUCATION</w:t>
            </w:r>
          </w:p>
          <w:p>
            <w:pPr>
              <w:spacing w:after="30" w:before="0" w:line="240" w:lineRule="auto"/>
            </w:pPr>
            <w:r>
              <w:rPr>
                <w:sz w:val="18"/>
              </w:rPr>
              <w:t>Kwame Nkrumah University of Science and Technology</w:t>
            </w:r>
          </w:p>
          <w:p>
            <w:pPr>
              <w:spacing w:after="30" w:before="0" w:line="240" w:lineRule="auto"/>
            </w:pPr>
            <w:r>
              <w:rPr>
                <w:sz w:val="18"/>
              </w:rPr>
              <w:t>BSc Agriculture | Agricultural Economics</w:t>
            </w:r>
          </w:p>
          <w:p>
            <w:pPr>
              <w:spacing w:after="30" w:before="0" w:line="240" w:lineRule="auto"/>
            </w:pPr>
            <w:r>
              <w:rPr>
                <w:sz w:val="18"/>
              </w:rPr>
              <w:t>Kumasi Academy | WASSCE | General Science</w:t>
            </w:r>
          </w:p>
          <w:p>
            <w:pPr>
              <w:spacing w:after="30" w:before="0" w:line="240" w:lineRule="auto"/>
            </w:pPr>
            <w:r>
              <w:rPr>
                <w:sz w:val="18"/>
              </w:rPr>
              <w:t>Enduring To Victory International | BECE</w:t>
            </w:r>
          </w:p>
        </w:tc>
        <w:tc>
          <w:tcPr>
            <w:tcW w:type="dxa" w:w="7200"/>
            <w:vAlign w:val="top"/>
          </w:tcPr>
          <w:p/>
          <w:p>
            <w:pPr>
              <w:spacing w:before="80" w:after="40"/>
            </w:pPr>
            <w:r>
              <w:rPr>
                <w:b/>
                <w:sz w:val="21"/>
              </w:rPr>
              <w:t>PROFESSIONAL SUMMARY</w:t>
            </w:r>
          </w:p>
          <w:p>
            <w:pPr>
              <w:spacing w:after="30" w:before="0" w:line="240" w:lineRule="auto"/>
            </w:pPr>
            <w:r>
              <w:rPr>
                <w:sz w:val="18"/>
              </w:rPr>
              <w:t>A results-driven professional with a background in business development, leadership, and data analysis, now transitioning into cybersecurity and data science. Passionate about ethical hacking, practical analytics, and building technology-driven solutions that support business growth and digital safety.</w:t>
            </w:r>
          </w:p>
          <w:p>
            <w:pPr>
              <w:spacing w:before="80" w:after="40"/>
            </w:pPr>
            <w:r>
              <w:rPr>
                <w:b/>
                <w:sz w:val="21"/>
              </w:rPr>
              <w:t>EXPERIENCE</w:t>
            </w:r>
          </w:p>
          <w:p>
            <w:pPr>
              <w:spacing w:after="30" w:before="0" w:line="240" w:lineRule="auto"/>
            </w:pPr>
            <w:r>
              <w:rPr>
                <w:sz w:val="18"/>
              </w:rPr>
              <w:t>Team Leader | Longrich Bioscience Int'l | Kumasi, Ghana | Nov 2017 - Present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7"/>
              </w:rPr>
              <w:t>Assessed customer needs to improve retention and service response.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7"/>
              </w:rPr>
              <w:t>Conducted market research surveys to understand customer expectations.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7"/>
              </w:rPr>
              <w:t>Resolved customer issues and offered practical solutions.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7"/>
              </w:rPr>
              <w:t>Trained and developed individuals to discover strengths, talents, and potential.</w:t>
            </w:r>
          </w:p>
          <w:p>
            <w:pPr>
              <w:spacing w:after="30" w:before="0" w:line="240" w:lineRule="auto"/>
            </w:pPr>
            <w:r>
              <w:rPr>
                <w:sz w:val="18"/>
              </w:rPr>
              <w:t>Worker | Cocoa Research Institute of Ghana - Bole Substation | Bole, Ghana | Jun 2019 - Sep 2019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7"/>
              </w:rPr>
              <w:t>Input data using Excel for research purposes.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7"/>
              </w:rPr>
              <w:t>Collected farm data for records and analysis.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7"/>
              </w:rPr>
              <w:t>Surveyed land for farm preparation.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7"/>
              </w:rPr>
              <w:t>Supported planting and agricultural field activities.</w:t>
            </w:r>
          </w:p>
          <w:p>
            <w:pPr>
              <w:spacing w:after="30" w:before="0" w:line="240" w:lineRule="auto"/>
            </w:pPr>
            <w:r>
              <w:rPr>
                <w:sz w:val="18"/>
              </w:rPr>
              <w:t>Partner | EQS Consult, CETAD | Kumasi, Ghana | Aug 2016 - Sep 2016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7"/>
              </w:rPr>
              <w:t>Trained and developed individuals by identifying strengths, talents, and potential.</w:t>
            </w:r>
          </w:p>
          <w:p>
            <w:pPr>
              <w:spacing w:before="80" w:after="40"/>
            </w:pPr>
            <w:r>
              <w:rPr>
                <w:b/>
                <w:sz w:val="21"/>
              </w:rPr>
              <w:t>PROJECTS</w:t>
            </w:r>
          </w:p>
          <w:p>
            <w:pPr>
              <w:spacing w:after="30" w:before="0" w:line="240" w:lineRule="auto"/>
            </w:pPr>
            <w:r>
              <w:rPr>
                <w:sz w:val="18"/>
              </w:rPr>
              <w:t>Password Strength Checker (Python)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7"/>
              </w:rPr>
              <w:t>Built a tool that evaluates password complexity and gives suggestions for improvement.</w:t>
            </w:r>
          </w:p>
          <w:p>
            <w:pPr>
              <w:spacing w:after="30" w:before="0" w:line="240" w:lineRule="auto"/>
            </w:pPr>
            <w:r>
              <w:rPr>
                <w:sz w:val="18"/>
              </w:rPr>
              <w:t>Network Scanner (Python + Nmap)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7"/>
              </w:rPr>
              <w:t>Created a basic network scanner to identify open services and strengthen security awareness.</w:t>
            </w:r>
          </w:p>
          <w:p>
            <w:pPr>
              <w:spacing w:after="30" w:before="0" w:line="240" w:lineRule="auto"/>
            </w:pPr>
            <w:r>
              <w:rPr>
                <w:sz w:val="18"/>
              </w:rPr>
              <w:t>Data Dashboard (Excel / Python)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sz w:val="17"/>
              </w:rPr>
              <w:t>Prepared a dashboard to visualize data and support better decision-making.</w:t>
            </w:r>
          </w:p>
          <w:p>
            <w:pPr>
              <w:spacing w:before="80" w:after="40"/>
            </w:pPr>
            <w:r>
              <w:rPr>
                <w:b/>
                <w:sz w:val="21"/>
              </w:rPr>
              <w:t>CAREER OBJECTIVE</w:t>
            </w:r>
          </w:p>
          <w:p>
            <w:pPr>
              <w:spacing w:after="30" w:before="0" w:line="240" w:lineRule="auto"/>
            </w:pPr>
            <w:r>
              <w:rPr>
                <w:sz w:val="18"/>
              </w:rPr>
              <w:t>To become a Certified Ethical Hacker, a Data Science Expert, and a successful Business Leader who creates value through security, analytics, and entrepreneurship.</w:t>
            </w:r>
          </w:p>
        </w:tc>
      </w:tr>
    </w:tbl>
    <w:p>
      <w:pPr>
        <w:jc w:val="center"/>
      </w:pPr>
      <w:r>
        <w:rPr>
          <w:i/>
          <w:sz w:val="17"/>
        </w:rPr>
        <w:t>Portfolio-ready CV aligned to the CSE121 Dream CV scheme.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